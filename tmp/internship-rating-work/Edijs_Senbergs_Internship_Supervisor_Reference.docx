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771B" w:rsidRDefault="00000000">
      <w:pPr>
        <w:spacing w:after="40"/>
      </w:pPr>
      <w:r>
        <w:rPr>
          <w:rFonts w:eastAsia="Calibri"/>
          <w:b/>
          <w:color w:val="2E74B5"/>
          <w:sz w:val="21"/>
        </w:rPr>
        <w:t>Internship Supervisor Reference</w:t>
      </w:r>
    </w:p>
    <w:p w:rsidR="00DB771B" w:rsidRDefault="00000000">
      <w:pPr>
        <w:spacing w:after="60"/>
      </w:pPr>
      <w:r>
        <w:rPr>
          <w:rFonts w:eastAsia="Calibri"/>
          <w:b/>
          <w:sz w:val="40"/>
        </w:rPr>
        <w:t>Internship Supervisor Reference Form</w:t>
      </w:r>
    </w:p>
    <w:p w:rsidR="00DB771B" w:rsidRDefault="00000000">
      <w:pPr>
        <w:spacing w:after="200"/>
      </w:pPr>
      <w:r>
        <w:rPr>
          <w:rFonts w:eastAsia="Calibri"/>
          <w:color w:val="4B5563"/>
        </w:rPr>
        <w:t>Student: Edijs Šenbergs | Supervisor: Luan Pham | Assessment: 8.5 / 10</w:t>
      </w:r>
    </w:p>
    <w:tbl>
      <w:tblPr>
        <w:tblW w:w="9360" w:type="dxa"/>
        <w:tblInd w:w="120" w:type="dxa"/>
        <w:tblLayout w:type="fixed"/>
        <w:tblLook w:val="04A0" w:firstRow="1" w:lastRow="0" w:firstColumn="1" w:lastColumn="0" w:noHBand="0" w:noVBand="1"/>
      </w:tblPr>
      <w:tblGrid>
        <w:gridCol w:w="4680"/>
        <w:gridCol w:w="4680"/>
      </w:tblGrid>
      <w:tr w:rsidR="00DB771B" w:rsidTr="0016703F">
        <w:trPr>
          <w:cantSplit/>
          <w:trHeight w:val="296"/>
        </w:trPr>
        <w:tc>
          <w:tcPr>
            <w:tcW w:w="4"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Company data (particulars from the Agreement)</w:t>
            </w:r>
          </w:p>
        </w:tc>
        <w:tc>
          <w:tcPr>
            <w:tcW w:w="11"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0"/>
              </w:rPr>
              <w:t>As per Internship Agreement</w:t>
            </w:r>
          </w:p>
        </w:tc>
      </w:tr>
      <w:tr w:rsidR="00DB771B" w:rsidTr="0016703F">
        <w:trPr>
          <w:cantSplit/>
          <w:trHeight w:val="21"/>
        </w:trPr>
        <w:tc>
          <w:tcPr>
            <w:tcW w:w="4"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Student</w:t>
            </w:r>
          </w:p>
        </w:tc>
        <w:tc>
          <w:tcPr>
            <w:tcW w:w="11"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0"/>
              </w:rPr>
              <w:t>Edijs Šenbergs</w:t>
            </w:r>
          </w:p>
        </w:tc>
      </w:tr>
      <w:tr w:rsidR="00DB771B">
        <w:trPr>
          <w:cantSplit/>
          <w:trHeight w:val="480"/>
        </w:trPr>
        <w:tc>
          <w:tcPr>
            <w:tcW w:w="4"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Internship period</w:t>
            </w:r>
          </w:p>
        </w:tc>
        <w:tc>
          <w:tcPr>
            <w:tcW w:w="11"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0"/>
              </w:rPr>
              <w:t>As per Internship Agreement</w:t>
            </w:r>
          </w:p>
        </w:tc>
      </w:tr>
      <w:tr w:rsidR="00DB771B" w:rsidTr="0016703F">
        <w:trPr>
          <w:cantSplit/>
          <w:trHeight w:val="21"/>
        </w:trPr>
        <w:tc>
          <w:tcPr>
            <w:tcW w:w="4"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ECTS</w:t>
            </w:r>
          </w:p>
        </w:tc>
        <w:tc>
          <w:tcPr>
            <w:tcW w:w="11"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0"/>
              </w:rPr>
              <w:t>As per Internship Agreement</w:t>
            </w:r>
          </w:p>
        </w:tc>
      </w:tr>
      <w:tr w:rsidR="00DB771B" w:rsidTr="0016703F">
        <w:trPr>
          <w:cantSplit/>
          <w:trHeight w:val="64"/>
        </w:trPr>
        <w:tc>
          <w:tcPr>
            <w:tcW w:w="4"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Study program</w:t>
            </w:r>
          </w:p>
        </w:tc>
        <w:tc>
          <w:tcPr>
            <w:tcW w:w="11"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0"/>
              </w:rPr>
              <w:t>Joint Professional Bachelor study program "Finance Management Information Systems" of University of Latvia and Riga Technical University</w:t>
            </w:r>
          </w:p>
        </w:tc>
      </w:tr>
    </w:tbl>
    <w:p w:rsidR="00DB771B" w:rsidRDefault="00DB771B">
      <w:pPr>
        <w:spacing w:after="40"/>
      </w:pPr>
    </w:p>
    <w:p w:rsidR="00DB771B" w:rsidRDefault="00000000">
      <w:r>
        <w:rPr>
          <w:rFonts w:eastAsia="Calibri"/>
          <w:sz w:val="19"/>
        </w:rPr>
        <w:t>On the Internship (data from the Agreement - in the period from As per Internship Agreement to As per Internship Agreement, ECTS: As per Internship Agreement) of the Student Edijs Šenbergs of Joint Professional Bachelor study program "Finance Management Information Systems" of University of Latvia and Riga Technical University (particulars from the Agreement - the study program).</w:t>
      </w:r>
    </w:p>
    <w:p w:rsidR="00DB771B" w:rsidRDefault="00000000">
      <w:pPr>
        <w:spacing w:before="200" w:after="100"/>
      </w:pPr>
      <w:r>
        <w:rPr>
          <w:rFonts w:eastAsia="Calibri"/>
          <w:b/>
          <w:color w:val="2E74B5"/>
          <w:sz w:val="30"/>
        </w:rPr>
        <w:t>Skills in the respective professional field:</w:t>
      </w:r>
    </w:p>
    <w:tbl>
      <w:tblPr>
        <w:tblW w:w="9360" w:type="dxa"/>
        <w:tblInd w:w="120" w:type="dxa"/>
        <w:tblLayout w:type="fixed"/>
        <w:tblLook w:val="04A0" w:firstRow="1" w:lastRow="0" w:firstColumn="1" w:lastColumn="0" w:noHBand="0" w:noVBand="1"/>
      </w:tblPr>
      <w:tblGrid>
        <w:gridCol w:w="5100"/>
        <w:gridCol w:w="700"/>
        <w:gridCol w:w="900"/>
        <w:gridCol w:w="800"/>
        <w:gridCol w:w="1120"/>
        <w:gridCol w:w="740"/>
      </w:tblGrid>
      <w:tr w:rsidR="00DB771B">
        <w:trPr>
          <w:trHeight w:val="430"/>
          <w:tblHeader/>
        </w:trPr>
        <w:tc>
          <w:tcPr>
            <w:tcW w:w="8"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sz w:val="18"/>
              </w:rPr>
              <w:t>Assessment area</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Low</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Average</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Good</w:t>
            </w:r>
          </w:p>
        </w:tc>
        <w:tc>
          <w:tcPr>
            <w:tcW w:w="2"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Excellent</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N/A</w:t>
            </w: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Theoretical background, understanding of the main regularities of the professional field of activity</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FFFFF"/>
            <w:vAlign w:val="center"/>
          </w:tcPr>
          <w:p w:rsidR="00DB771B" w:rsidRDefault="00DB771B">
            <w:pPr>
              <w:spacing w:before="60" w:after="60" w:line="259" w:lineRule="auto"/>
              <w:jc w:val="center"/>
            </w:pPr>
          </w:p>
        </w:tc>
        <w:tc>
          <w:tcPr>
            <w:tcW w:w="740" w:type="dxa"/>
            <w:shd w:val="clear" w:color="auto" w:fill="FFFFFF"/>
            <w:vAlign w:val="center"/>
          </w:tcPr>
          <w:p w:rsidR="00DB771B" w:rsidRDefault="00DB771B">
            <w:pPr>
              <w:spacing w:before="60" w:after="60" w:line="259" w:lineRule="auto"/>
              <w:jc w:val="center"/>
            </w:pPr>
          </w:p>
        </w:tc>
      </w:tr>
      <w:tr w:rsidR="00DB771B">
        <w:trPr>
          <w:cantSplit/>
          <w:trHeight w:val="430"/>
        </w:trPr>
        <w:tc>
          <w:tcPr>
            <w:tcW w:w="5100" w:type="dxa"/>
            <w:shd w:val="clear" w:color="auto" w:fill="F8FAFC"/>
            <w:vAlign w:val="center"/>
          </w:tcPr>
          <w:p w:rsidR="00DB771B" w:rsidRDefault="00000000">
            <w:pPr>
              <w:spacing w:before="60" w:after="60" w:line="259" w:lineRule="auto"/>
            </w:pPr>
            <w:r>
              <w:rPr>
                <w:rFonts w:eastAsia="Calibri"/>
                <w:sz w:val="18"/>
              </w:rPr>
              <w:t>Practical background, competences and skills applied during the Internship completing the assigned tasks</w:t>
            </w:r>
          </w:p>
        </w:tc>
        <w:tc>
          <w:tcPr>
            <w:tcW w:w="700" w:type="dxa"/>
            <w:shd w:val="clear" w:color="auto" w:fill="F8FAFC"/>
            <w:vAlign w:val="center"/>
          </w:tcPr>
          <w:p w:rsidR="00DB771B" w:rsidRDefault="00DB771B">
            <w:pPr>
              <w:spacing w:before="60" w:after="60" w:line="259" w:lineRule="auto"/>
              <w:jc w:val="center"/>
            </w:pPr>
          </w:p>
        </w:tc>
        <w:tc>
          <w:tcPr>
            <w:tcW w:w="900" w:type="dxa"/>
            <w:shd w:val="clear" w:color="auto" w:fill="F8FAFC"/>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8FAFC"/>
            <w:vAlign w:val="center"/>
          </w:tcPr>
          <w:p w:rsidR="00DB771B" w:rsidRDefault="00DB771B">
            <w:pPr>
              <w:spacing w:before="60" w:after="60" w:line="259" w:lineRule="auto"/>
              <w:jc w:val="center"/>
            </w:pPr>
          </w:p>
        </w:tc>
        <w:tc>
          <w:tcPr>
            <w:tcW w:w="740" w:type="dxa"/>
            <w:shd w:val="clear" w:color="auto" w:fill="F8FAFC"/>
            <w:vAlign w:val="center"/>
          </w:tcPr>
          <w:p w:rsidR="00DB771B" w:rsidRDefault="00DB771B">
            <w:pPr>
              <w:spacing w:before="60" w:after="60" w:line="259" w:lineRule="auto"/>
              <w:jc w:val="center"/>
            </w:pP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Competence completing the tasks of the Internship</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FFFFFF"/>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FFFFF"/>
            <w:vAlign w:val="center"/>
          </w:tcPr>
          <w:p w:rsidR="00DB771B" w:rsidRDefault="00DB771B">
            <w:pPr>
              <w:spacing w:before="60" w:after="60" w:line="259" w:lineRule="auto"/>
              <w:jc w:val="center"/>
            </w:pPr>
          </w:p>
        </w:tc>
      </w:tr>
      <w:tr w:rsidR="00DB771B">
        <w:trPr>
          <w:cantSplit/>
          <w:trHeight w:val="430"/>
        </w:trPr>
        <w:tc>
          <w:tcPr>
            <w:tcW w:w="5100" w:type="dxa"/>
            <w:shd w:val="clear" w:color="auto" w:fill="F8FAFC"/>
            <w:vAlign w:val="center"/>
          </w:tcPr>
          <w:p w:rsidR="00DB771B" w:rsidRDefault="00000000">
            <w:pPr>
              <w:spacing w:before="60" w:after="60" w:line="259" w:lineRule="auto"/>
            </w:pPr>
            <w:r>
              <w:rPr>
                <w:rFonts w:eastAsia="Calibri"/>
                <w:sz w:val="18"/>
              </w:rPr>
              <w:t>Professional and proper performance, high quality work performance</w:t>
            </w:r>
          </w:p>
        </w:tc>
        <w:tc>
          <w:tcPr>
            <w:tcW w:w="700" w:type="dxa"/>
            <w:shd w:val="clear" w:color="auto" w:fill="F8FAFC"/>
            <w:vAlign w:val="center"/>
          </w:tcPr>
          <w:p w:rsidR="00DB771B" w:rsidRDefault="00DB771B">
            <w:pPr>
              <w:spacing w:before="60" w:after="60" w:line="259" w:lineRule="auto"/>
              <w:jc w:val="center"/>
            </w:pPr>
          </w:p>
        </w:tc>
        <w:tc>
          <w:tcPr>
            <w:tcW w:w="900" w:type="dxa"/>
            <w:shd w:val="clear" w:color="auto" w:fill="F8FAFC"/>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8FAFC"/>
            <w:vAlign w:val="center"/>
          </w:tcPr>
          <w:p w:rsidR="00DB771B" w:rsidRDefault="00DB771B">
            <w:pPr>
              <w:spacing w:before="60" w:after="60" w:line="259" w:lineRule="auto"/>
              <w:jc w:val="center"/>
            </w:pPr>
          </w:p>
        </w:tc>
        <w:tc>
          <w:tcPr>
            <w:tcW w:w="740" w:type="dxa"/>
            <w:shd w:val="clear" w:color="auto" w:fill="F8FAFC"/>
            <w:vAlign w:val="center"/>
          </w:tcPr>
          <w:p w:rsidR="00DB771B" w:rsidRDefault="00DB771B">
            <w:pPr>
              <w:spacing w:before="60" w:after="60" w:line="259" w:lineRule="auto"/>
              <w:jc w:val="center"/>
            </w:pP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Ability to analyze, structure and process professional information</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FFFFF"/>
            <w:vAlign w:val="center"/>
          </w:tcPr>
          <w:p w:rsidR="00DB771B" w:rsidRDefault="00DB771B">
            <w:pPr>
              <w:spacing w:before="60" w:after="60" w:line="259" w:lineRule="auto"/>
              <w:jc w:val="center"/>
            </w:pPr>
          </w:p>
        </w:tc>
        <w:tc>
          <w:tcPr>
            <w:tcW w:w="740" w:type="dxa"/>
            <w:shd w:val="clear" w:color="auto" w:fill="FFFFFF"/>
            <w:vAlign w:val="center"/>
          </w:tcPr>
          <w:p w:rsidR="00DB771B" w:rsidRDefault="00DB771B">
            <w:pPr>
              <w:spacing w:before="60" w:after="60" w:line="259" w:lineRule="auto"/>
              <w:jc w:val="center"/>
            </w:pPr>
          </w:p>
        </w:tc>
      </w:tr>
    </w:tbl>
    <w:p w:rsidR="00DB771B" w:rsidRDefault="00DB771B">
      <w:pPr>
        <w:spacing w:after="40"/>
      </w:pPr>
    </w:p>
    <w:p w:rsidR="00DB771B" w:rsidRDefault="00000000">
      <w:r>
        <w:br w:type="page"/>
      </w:r>
    </w:p>
    <w:p w:rsidR="00DB771B" w:rsidRDefault="00000000">
      <w:pPr>
        <w:spacing w:before="200" w:after="100"/>
      </w:pPr>
      <w:r>
        <w:rPr>
          <w:rFonts w:eastAsia="Calibri"/>
          <w:b/>
          <w:color w:val="2E74B5"/>
          <w:sz w:val="30"/>
        </w:rPr>
        <w:lastRenderedPageBreak/>
        <w:t>Personal attitude and contribution of the Student:</w:t>
      </w:r>
    </w:p>
    <w:tbl>
      <w:tblPr>
        <w:tblW w:w="9360" w:type="dxa"/>
        <w:tblInd w:w="120" w:type="dxa"/>
        <w:tblLayout w:type="fixed"/>
        <w:tblLook w:val="04A0" w:firstRow="1" w:lastRow="0" w:firstColumn="1" w:lastColumn="0" w:noHBand="0" w:noVBand="1"/>
      </w:tblPr>
      <w:tblGrid>
        <w:gridCol w:w="5100"/>
        <w:gridCol w:w="700"/>
        <w:gridCol w:w="900"/>
        <w:gridCol w:w="800"/>
        <w:gridCol w:w="1120"/>
        <w:gridCol w:w="740"/>
      </w:tblGrid>
      <w:tr w:rsidR="00DB771B" w:rsidTr="0016703F">
        <w:trPr>
          <w:trHeight w:val="213"/>
          <w:tblHeader/>
        </w:trPr>
        <w:tc>
          <w:tcPr>
            <w:tcW w:w="8"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sz w:val="18"/>
              </w:rPr>
              <w:t>Assessment area</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Low</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Average</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Good</w:t>
            </w:r>
          </w:p>
        </w:tc>
        <w:tc>
          <w:tcPr>
            <w:tcW w:w="2"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Excellent</w:t>
            </w:r>
          </w:p>
        </w:tc>
        <w:tc>
          <w:tcPr>
            <w:tcW w:w="1"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17"/>
              </w:rPr>
              <w:t>N/A</w:t>
            </w: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Responsible attitude towards the assigned duties, discipline</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FFFFFF"/>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FFFFF"/>
            <w:vAlign w:val="center"/>
          </w:tcPr>
          <w:p w:rsidR="00DB771B" w:rsidRDefault="00DB771B">
            <w:pPr>
              <w:spacing w:before="60" w:after="60" w:line="259" w:lineRule="auto"/>
              <w:jc w:val="center"/>
            </w:pPr>
          </w:p>
        </w:tc>
      </w:tr>
      <w:tr w:rsidR="00DB771B">
        <w:trPr>
          <w:cantSplit/>
          <w:trHeight w:val="430"/>
        </w:trPr>
        <w:tc>
          <w:tcPr>
            <w:tcW w:w="5100" w:type="dxa"/>
            <w:shd w:val="clear" w:color="auto" w:fill="F8FAFC"/>
            <w:vAlign w:val="center"/>
          </w:tcPr>
          <w:p w:rsidR="00DB771B" w:rsidRDefault="00000000">
            <w:pPr>
              <w:spacing w:before="60" w:after="60" w:line="259" w:lineRule="auto"/>
            </w:pPr>
            <w:r>
              <w:rPr>
                <w:rFonts w:eastAsia="Calibri"/>
                <w:sz w:val="18"/>
              </w:rPr>
              <w:t>Analytical, logical actions and situation understanding completing assigned tasks</w:t>
            </w:r>
          </w:p>
        </w:tc>
        <w:tc>
          <w:tcPr>
            <w:tcW w:w="700" w:type="dxa"/>
            <w:shd w:val="clear" w:color="auto" w:fill="F8FAFC"/>
            <w:vAlign w:val="center"/>
          </w:tcPr>
          <w:p w:rsidR="00DB771B" w:rsidRDefault="00DB771B">
            <w:pPr>
              <w:spacing w:before="60" w:after="60" w:line="259" w:lineRule="auto"/>
              <w:jc w:val="center"/>
            </w:pPr>
          </w:p>
        </w:tc>
        <w:tc>
          <w:tcPr>
            <w:tcW w:w="900" w:type="dxa"/>
            <w:shd w:val="clear" w:color="auto" w:fill="F8FAFC"/>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8FAFC"/>
            <w:vAlign w:val="center"/>
          </w:tcPr>
          <w:p w:rsidR="00DB771B" w:rsidRDefault="00DB771B">
            <w:pPr>
              <w:spacing w:before="60" w:after="60" w:line="259" w:lineRule="auto"/>
              <w:jc w:val="center"/>
            </w:pPr>
          </w:p>
        </w:tc>
        <w:tc>
          <w:tcPr>
            <w:tcW w:w="740" w:type="dxa"/>
            <w:shd w:val="clear" w:color="auto" w:fill="F8FAFC"/>
            <w:vAlign w:val="center"/>
          </w:tcPr>
          <w:p w:rsidR="00DB771B" w:rsidRDefault="00DB771B">
            <w:pPr>
              <w:spacing w:before="60" w:after="60" w:line="259" w:lineRule="auto"/>
              <w:jc w:val="center"/>
            </w:pP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Autonomy and critical assessment of own performance</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1120" w:type="dxa"/>
            <w:shd w:val="clear" w:color="auto" w:fill="FFFFFF"/>
            <w:vAlign w:val="center"/>
          </w:tcPr>
          <w:p w:rsidR="00DB771B" w:rsidRDefault="00DB771B">
            <w:pPr>
              <w:spacing w:before="60" w:after="60" w:line="259" w:lineRule="auto"/>
              <w:jc w:val="center"/>
            </w:pPr>
          </w:p>
        </w:tc>
        <w:tc>
          <w:tcPr>
            <w:tcW w:w="740" w:type="dxa"/>
            <w:shd w:val="clear" w:color="auto" w:fill="FFFFFF"/>
            <w:vAlign w:val="center"/>
          </w:tcPr>
          <w:p w:rsidR="00DB771B" w:rsidRDefault="00DB771B">
            <w:pPr>
              <w:spacing w:before="60" w:after="60" w:line="259" w:lineRule="auto"/>
              <w:jc w:val="center"/>
            </w:pPr>
          </w:p>
        </w:tc>
      </w:tr>
      <w:tr w:rsidR="00DB771B">
        <w:trPr>
          <w:cantSplit/>
          <w:trHeight w:val="430"/>
        </w:trPr>
        <w:tc>
          <w:tcPr>
            <w:tcW w:w="5100" w:type="dxa"/>
            <w:shd w:val="clear" w:color="auto" w:fill="F8FAFC"/>
            <w:vAlign w:val="center"/>
          </w:tcPr>
          <w:p w:rsidR="00DB771B" w:rsidRDefault="00000000">
            <w:pPr>
              <w:spacing w:before="60" w:after="60" w:line="259" w:lineRule="auto"/>
            </w:pPr>
            <w:r>
              <w:rPr>
                <w:rFonts w:eastAsia="Calibri"/>
                <w:sz w:val="18"/>
              </w:rPr>
              <w:t>Personal initiative and innovative approach</w:t>
            </w:r>
          </w:p>
        </w:tc>
        <w:tc>
          <w:tcPr>
            <w:tcW w:w="700" w:type="dxa"/>
            <w:shd w:val="clear" w:color="auto" w:fill="F8FAFC"/>
            <w:vAlign w:val="center"/>
          </w:tcPr>
          <w:p w:rsidR="00DB771B" w:rsidRDefault="00DB771B">
            <w:pPr>
              <w:spacing w:before="60" w:after="60" w:line="259" w:lineRule="auto"/>
              <w:jc w:val="center"/>
            </w:pPr>
          </w:p>
        </w:tc>
        <w:tc>
          <w:tcPr>
            <w:tcW w:w="900" w:type="dxa"/>
            <w:shd w:val="clear" w:color="auto" w:fill="F8FAFC"/>
            <w:vAlign w:val="center"/>
          </w:tcPr>
          <w:p w:rsidR="00DB771B" w:rsidRDefault="00DB771B">
            <w:pPr>
              <w:spacing w:before="60" w:after="60" w:line="259" w:lineRule="auto"/>
              <w:jc w:val="center"/>
            </w:pPr>
          </w:p>
        </w:tc>
        <w:tc>
          <w:tcPr>
            <w:tcW w:w="800" w:type="dxa"/>
            <w:shd w:val="clear" w:color="auto" w:fill="F8FAFC"/>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8FAFC"/>
            <w:vAlign w:val="center"/>
          </w:tcPr>
          <w:p w:rsidR="00DB771B" w:rsidRDefault="00DB771B">
            <w:pPr>
              <w:spacing w:before="60" w:after="60" w:line="259" w:lineRule="auto"/>
              <w:jc w:val="center"/>
            </w:pP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Communication skills and ability to conduct argumentative discussion</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FFFFFF"/>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FFFFF"/>
            <w:vAlign w:val="center"/>
          </w:tcPr>
          <w:p w:rsidR="00DB771B" w:rsidRDefault="00DB771B">
            <w:pPr>
              <w:spacing w:before="60" w:after="60" w:line="259" w:lineRule="auto"/>
              <w:jc w:val="center"/>
            </w:pPr>
          </w:p>
        </w:tc>
      </w:tr>
      <w:tr w:rsidR="00DB771B">
        <w:trPr>
          <w:cantSplit/>
          <w:trHeight w:val="430"/>
        </w:trPr>
        <w:tc>
          <w:tcPr>
            <w:tcW w:w="5100" w:type="dxa"/>
            <w:shd w:val="clear" w:color="auto" w:fill="F8FAFC"/>
            <w:vAlign w:val="center"/>
          </w:tcPr>
          <w:p w:rsidR="00DB771B" w:rsidRDefault="00000000">
            <w:pPr>
              <w:spacing w:before="60" w:after="60" w:line="259" w:lineRule="auto"/>
            </w:pPr>
            <w:r>
              <w:rPr>
                <w:rFonts w:eastAsia="Calibri"/>
                <w:sz w:val="18"/>
              </w:rPr>
              <w:t>Ability to integrate and work in team</w:t>
            </w:r>
          </w:p>
        </w:tc>
        <w:tc>
          <w:tcPr>
            <w:tcW w:w="700" w:type="dxa"/>
            <w:shd w:val="clear" w:color="auto" w:fill="F8FAFC"/>
            <w:vAlign w:val="center"/>
          </w:tcPr>
          <w:p w:rsidR="00DB771B" w:rsidRDefault="00DB771B">
            <w:pPr>
              <w:spacing w:before="60" w:after="60" w:line="259" w:lineRule="auto"/>
              <w:jc w:val="center"/>
            </w:pPr>
          </w:p>
        </w:tc>
        <w:tc>
          <w:tcPr>
            <w:tcW w:w="900" w:type="dxa"/>
            <w:shd w:val="clear" w:color="auto" w:fill="F8FAFC"/>
            <w:vAlign w:val="center"/>
          </w:tcPr>
          <w:p w:rsidR="00DB771B" w:rsidRDefault="00DB771B">
            <w:pPr>
              <w:spacing w:before="60" w:after="60" w:line="259" w:lineRule="auto"/>
              <w:jc w:val="center"/>
            </w:pPr>
          </w:p>
        </w:tc>
        <w:tc>
          <w:tcPr>
            <w:tcW w:w="800" w:type="dxa"/>
            <w:shd w:val="clear" w:color="auto" w:fill="F8FAFC"/>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8FAFC"/>
            <w:vAlign w:val="center"/>
          </w:tcPr>
          <w:p w:rsidR="00DB771B" w:rsidRDefault="00DB771B">
            <w:pPr>
              <w:spacing w:before="60" w:after="60" w:line="259" w:lineRule="auto"/>
              <w:jc w:val="center"/>
            </w:pPr>
          </w:p>
        </w:tc>
      </w:tr>
      <w:tr w:rsidR="00DB771B">
        <w:trPr>
          <w:cantSplit/>
          <w:trHeight w:val="430"/>
        </w:trPr>
        <w:tc>
          <w:tcPr>
            <w:tcW w:w="5100" w:type="dxa"/>
            <w:shd w:val="clear" w:color="auto" w:fill="FFFFFF"/>
            <w:vAlign w:val="center"/>
          </w:tcPr>
          <w:p w:rsidR="00DB771B" w:rsidRDefault="00000000">
            <w:pPr>
              <w:spacing w:before="60" w:after="60" w:line="259" w:lineRule="auto"/>
            </w:pPr>
            <w:r>
              <w:rPr>
                <w:rFonts w:eastAsia="Calibri"/>
                <w:sz w:val="18"/>
              </w:rPr>
              <w:t>Professional ethics</w:t>
            </w:r>
          </w:p>
        </w:tc>
        <w:tc>
          <w:tcPr>
            <w:tcW w:w="700" w:type="dxa"/>
            <w:shd w:val="clear" w:color="auto" w:fill="FFFFFF"/>
            <w:vAlign w:val="center"/>
          </w:tcPr>
          <w:p w:rsidR="00DB771B" w:rsidRDefault="00DB771B">
            <w:pPr>
              <w:spacing w:before="60" w:after="60" w:line="259" w:lineRule="auto"/>
              <w:jc w:val="center"/>
            </w:pPr>
          </w:p>
        </w:tc>
        <w:tc>
          <w:tcPr>
            <w:tcW w:w="900" w:type="dxa"/>
            <w:shd w:val="clear" w:color="auto" w:fill="FFFFFF"/>
            <w:vAlign w:val="center"/>
          </w:tcPr>
          <w:p w:rsidR="00DB771B" w:rsidRDefault="00DB771B">
            <w:pPr>
              <w:spacing w:before="60" w:after="60" w:line="259" w:lineRule="auto"/>
              <w:jc w:val="center"/>
            </w:pPr>
          </w:p>
        </w:tc>
        <w:tc>
          <w:tcPr>
            <w:tcW w:w="800" w:type="dxa"/>
            <w:shd w:val="clear" w:color="auto" w:fill="FFFFFF"/>
            <w:vAlign w:val="center"/>
          </w:tcPr>
          <w:p w:rsidR="00DB771B" w:rsidRDefault="00DB771B">
            <w:pPr>
              <w:spacing w:before="60" w:after="60" w:line="259" w:lineRule="auto"/>
              <w:jc w:val="center"/>
            </w:pPr>
          </w:p>
        </w:tc>
        <w:tc>
          <w:tcPr>
            <w:tcW w:w="1120" w:type="dxa"/>
            <w:shd w:val="clear" w:color="auto" w:fill="E8F2FF"/>
            <w:vAlign w:val="center"/>
          </w:tcPr>
          <w:p w:rsidR="00DB771B" w:rsidRDefault="00000000">
            <w:pPr>
              <w:spacing w:before="60" w:after="60" w:line="259" w:lineRule="auto"/>
              <w:jc w:val="center"/>
            </w:pPr>
            <w:r>
              <w:rPr>
                <w:rFonts w:eastAsia="Calibri"/>
                <w:b/>
                <w:color w:val="1F4D78"/>
                <w:sz w:val="20"/>
              </w:rPr>
              <w:t>X</w:t>
            </w:r>
          </w:p>
        </w:tc>
        <w:tc>
          <w:tcPr>
            <w:tcW w:w="740" w:type="dxa"/>
            <w:shd w:val="clear" w:color="auto" w:fill="FFFFFF"/>
            <w:vAlign w:val="center"/>
          </w:tcPr>
          <w:p w:rsidR="00DB771B" w:rsidRDefault="00DB771B">
            <w:pPr>
              <w:spacing w:before="60" w:after="60" w:line="259" w:lineRule="auto"/>
              <w:jc w:val="center"/>
            </w:pPr>
          </w:p>
        </w:tc>
      </w:tr>
    </w:tbl>
    <w:p w:rsidR="00DB771B" w:rsidRDefault="00000000">
      <w:pPr>
        <w:spacing w:before="200" w:after="100"/>
      </w:pPr>
      <w:r>
        <w:rPr>
          <w:rFonts w:eastAsia="Calibri"/>
          <w:b/>
          <w:color w:val="2E74B5"/>
          <w:sz w:val="30"/>
        </w:rPr>
        <w:t>Written reference in free form</w:t>
      </w:r>
    </w:p>
    <w:p w:rsidR="00DB771B" w:rsidRDefault="00000000">
      <w:pPr>
        <w:spacing w:after="160"/>
      </w:pPr>
      <w:r>
        <w:rPr>
          <w:rFonts w:eastAsia="Calibri"/>
          <w:i/>
          <w:color w:val="4B5563"/>
          <w:sz w:val="19"/>
        </w:rPr>
        <w:t>Written reference in free form (including what materials the Student got acquainted with and what tools, equipment and software the Student used during the Internship, what projects or research the Student took part in, etc.).</w:t>
      </w:r>
    </w:p>
    <w:p w:rsidR="0016703F" w:rsidRDefault="00000000" w:rsidP="0016703F">
      <w:pPr>
        <w:spacing w:after="160"/>
        <w:rPr>
          <w:rFonts w:eastAsia="Calibri"/>
          <w:sz w:val="21"/>
        </w:rPr>
      </w:pPr>
      <w:r>
        <w:rPr>
          <w:rFonts w:eastAsia="Calibri"/>
          <w:sz w:val="21"/>
        </w:rPr>
        <w:t>During the internship, Edijs Šenbergs got familiar with our internal workflow, task documentation, coordination process, and the tools used by the team. He was willing to take on assigned tasks and followed guidance carefully. His technical knowledge is still developing, but he showed a good learning attitude, asked questions when needed, and improved through feedback and practice. Edijs communicated well with colleagues, worked well with the team, and was also willing to help guide other interns. Overall, his practical skills are solid for this internship stage, with room to keep improving his technical depth, consistency, and independent problem solving.</w:t>
      </w:r>
    </w:p>
    <w:p w:rsidR="00DB771B" w:rsidRDefault="00000000" w:rsidP="0016703F">
      <w:pPr>
        <w:spacing w:after="160"/>
      </w:pPr>
      <w:r>
        <w:rPr>
          <w:rFonts w:eastAsia="Calibri"/>
          <w:b/>
          <w:color w:val="2E74B5"/>
          <w:sz w:val="30"/>
        </w:rPr>
        <w:t>Overall assessment</w:t>
      </w:r>
    </w:p>
    <w:tbl>
      <w:tblPr>
        <w:tblW w:w="9360" w:type="dxa"/>
        <w:tblInd w:w="120" w:type="dxa"/>
        <w:tblLayout w:type="fixed"/>
        <w:tblLook w:val="04A0" w:firstRow="1" w:lastRow="0" w:firstColumn="1" w:lastColumn="0" w:noHBand="0" w:noVBand="1"/>
      </w:tblPr>
      <w:tblGrid>
        <w:gridCol w:w="4680"/>
        <w:gridCol w:w="4680"/>
      </w:tblGrid>
      <w:tr w:rsidR="00DB771B">
        <w:trPr>
          <w:cantSplit/>
        </w:trPr>
        <w:tc>
          <w:tcPr>
            <w:tcW w:w="10"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sz w:val="20"/>
              </w:rPr>
              <w:t>Assessment of Student's performance according to 10 (ten)-point grading scale</w:t>
            </w:r>
          </w:p>
        </w:tc>
        <w:tc>
          <w:tcPr>
            <w:tcW w:w="5"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jc w:val="center"/>
            </w:pPr>
            <w:r>
              <w:rPr>
                <w:rFonts w:eastAsia="Calibri"/>
                <w:b/>
                <w:sz w:val="20"/>
              </w:rPr>
              <w:t>Final assessment</w:t>
            </w:r>
          </w:p>
        </w:tc>
      </w:tr>
      <w:tr w:rsidR="00DB771B">
        <w:trPr>
          <w:cantSplit/>
        </w:trPr>
        <w:tc>
          <w:tcPr>
            <w:tcW w:w="10" w:type="dxa"/>
            <w:tcBorders>
              <w:top w:val="single" w:sz="6" w:space="0" w:color="D7DBE2"/>
              <w:left w:val="single" w:sz="6" w:space="0" w:color="D7DBE2"/>
              <w:bottom w:val="single" w:sz="6" w:space="0" w:color="D7DBE2"/>
              <w:right w:val="single" w:sz="6" w:space="0" w:color="D7DBE2"/>
            </w:tcBorders>
            <w:tcMar>
              <w:top w:w="120" w:type="dxa"/>
              <w:left w:w="120" w:type="dxa"/>
              <w:bottom w:w="120" w:type="dxa"/>
              <w:right w:w="120" w:type="dxa"/>
            </w:tcMar>
            <w:vAlign w:val="center"/>
          </w:tcPr>
          <w:p w:rsidR="00DB771B" w:rsidRDefault="00000000">
            <w:pPr>
              <w:spacing w:before="60" w:after="60" w:line="259" w:lineRule="auto"/>
            </w:pPr>
            <w:r>
              <w:rPr>
                <w:rFonts w:eastAsia="Calibri"/>
                <w:color w:val="4B5563"/>
                <w:sz w:val="18"/>
              </w:rPr>
              <w:t>10 - outstanding; 9 - excellent; 8 - very good; 7 - good; 6 - almost good; 5 - average; 4 - almost average; -1 - negative assessment</w:t>
            </w:r>
          </w:p>
        </w:tc>
        <w:tc>
          <w:tcPr>
            <w:tcW w:w="5" w:type="dxa"/>
            <w:tcBorders>
              <w:top w:val="single" w:sz="6" w:space="0" w:color="D7DBE2"/>
              <w:left w:val="single" w:sz="6" w:space="0" w:color="D7DBE2"/>
              <w:bottom w:val="single" w:sz="6" w:space="0" w:color="D7DBE2"/>
              <w:right w:val="single" w:sz="6" w:space="0" w:color="D7DBE2"/>
            </w:tcBorders>
            <w:tcMar>
              <w:top w:w="120" w:type="dxa"/>
              <w:left w:w="120" w:type="dxa"/>
              <w:bottom w:w="120" w:type="dxa"/>
              <w:right w:w="120" w:type="dxa"/>
            </w:tcMar>
            <w:vAlign w:val="center"/>
          </w:tcPr>
          <w:p w:rsidR="00DB771B" w:rsidRDefault="00000000">
            <w:pPr>
              <w:spacing w:before="60" w:after="60" w:line="259" w:lineRule="auto"/>
              <w:jc w:val="center"/>
            </w:pPr>
            <w:r>
              <w:rPr>
                <w:rFonts w:eastAsia="Calibri"/>
                <w:b/>
                <w:color w:val="1F4D78"/>
                <w:sz w:val="32"/>
              </w:rPr>
              <w:t>8.5 / 10</w:t>
            </w:r>
          </w:p>
        </w:tc>
      </w:tr>
    </w:tbl>
    <w:p w:rsidR="00DB771B" w:rsidRDefault="00000000">
      <w:pPr>
        <w:spacing w:before="200" w:after="100"/>
      </w:pPr>
      <w:r>
        <w:rPr>
          <w:rFonts w:eastAsia="Calibri"/>
          <w:b/>
          <w:color w:val="2E74B5"/>
          <w:sz w:val="30"/>
        </w:rPr>
        <w:t>Date and supervisor signature</w:t>
      </w:r>
    </w:p>
    <w:tbl>
      <w:tblPr>
        <w:tblW w:w="9360" w:type="dxa"/>
        <w:tblInd w:w="120" w:type="dxa"/>
        <w:tblLayout w:type="fixed"/>
        <w:tblLook w:val="04A0" w:firstRow="1" w:lastRow="0" w:firstColumn="1" w:lastColumn="0" w:noHBand="0" w:noVBand="1"/>
      </w:tblPr>
      <w:tblGrid>
        <w:gridCol w:w="5245"/>
        <w:gridCol w:w="4115"/>
      </w:tblGrid>
      <w:tr w:rsidR="00DB771B" w:rsidTr="0016703F">
        <w:trPr>
          <w:cantSplit/>
          <w:trHeight w:val="21"/>
        </w:trPr>
        <w:tc>
          <w:tcPr>
            <w:tcW w:w="5245" w:type="dxa"/>
            <w:tcBorders>
              <w:top w:val="single" w:sz="6" w:space="0" w:color="D7DBE2"/>
              <w:left w:val="single" w:sz="6" w:space="0" w:color="D7DBE2"/>
              <w:bottom w:val="single" w:sz="6" w:space="0" w:color="D7DBE2"/>
              <w:right w:val="single" w:sz="6" w:space="0" w:color="D7DBE2"/>
            </w:tcBorders>
            <w:shd w:val="clear" w:color="auto" w:fill="F2F4F7"/>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Date</w:t>
            </w:r>
          </w:p>
        </w:tc>
        <w:tc>
          <w:tcPr>
            <w:tcW w:w="4115"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sz w:val="21"/>
              </w:rPr>
              <w:t>19 June 2026</w:t>
            </w:r>
          </w:p>
        </w:tc>
      </w:tr>
      <w:tr w:rsidR="00DB771B" w:rsidTr="0016703F">
        <w:trPr>
          <w:cantSplit/>
          <w:trHeight w:val="21"/>
        </w:trPr>
        <w:tc>
          <w:tcPr>
            <w:tcW w:w="5245" w:type="dxa"/>
            <w:tcBorders>
              <w:top w:val="single" w:sz="6" w:space="0" w:color="D7DBE2"/>
              <w:left w:val="single" w:sz="6" w:space="0" w:color="D7DBE2"/>
              <w:bottom w:val="single" w:sz="6" w:space="0" w:color="D7DBE2"/>
              <w:right w:val="single" w:sz="6" w:space="0" w:color="D7DBE2"/>
            </w:tcBorders>
            <w:shd w:val="clear" w:color="auto" w:fill="F8FAFC"/>
            <w:tcMar>
              <w:top w:w="120" w:type="dxa"/>
              <w:left w:w="120" w:type="dxa"/>
              <w:bottom w:w="120" w:type="dxa"/>
              <w:right w:w="120" w:type="dxa"/>
            </w:tcMar>
            <w:vAlign w:val="center"/>
          </w:tcPr>
          <w:p w:rsidR="00DB771B" w:rsidRDefault="00000000">
            <w:pPr>
              <w:spacing w:before="60" w:after="60" w:line="259" w:lineRule="auto"/>
            </w:pPr>
            <w:r>
              <w:rPr>
                <w:rFonts w:eastAsia="Calibri"/>
                <w:b/>
                <w:color w:val="4B5563"/>
                <w:sz w:val="19"/>
              </w:rPr>
              <w:t>Internship Supervisor's data from the Agreement / Signature</w:t>
            </w:r>
          </w:p>
        </w:tc>
        <w:tc>
          <w:tcPr>
            <w:tcW w:w="4115" w:type="dxa"/>
            <w:tcBorders>
              <w:top w:val="single" w:sz="6" w:space="0" w:color="D7DBE2"/>
              <w:left w:val="single" w:sz="6" w:space="0" w:color="D7DBE2"/>
              <w:bottom w:val="single" w:sz="6" w:space="0" w:color="D7DBE2"/>
              <w:right w:val="single" w:sz="6" w:space="0" w:color="D7DBE2"/>
            </w:tcBorders>
            <w:shd w:val="clear" w:color="auto" w:fill="FFFFFF"/>
            <w:tcMar>
              <w:top w:w="120" w:type="dxa"/>
              <w:left w:w="120" w:type="dxa"/>
              <w:bottom w:w="120" w:type="dxa"/>
              <w:right w:w="120" w:type="dxa"/>
            </w:tcMar>
            <w:vAlign w:val="center"/>
          </w:tcPr>
          <w:p w:rsidR="00DB771B" w:rsidRDefault="00000000">
            <w:pPr>
              <w:spacing w:before="60" w:after="60" w:line="259" w:lineRule="auto"/>
            </w:pPr>
            <w:r>
              <w:rPr>
                <w:rFonts w:eastAsia="Calibri"/>
                <w:b/>
                <w:sz w:val="21"/>
              </w:rPr>
              <w:t>Luan Pham</w:t>
            </w:r>
          </w:p>
        </w:tc>
      </w:tr>
    </w:tbl>
    <w:p w:rsidR="00BA5ED6" w:rsidRDefault="00BA5ED6" w:rsidP="0016703F"/>
    <w:sectPr w:rsidR="00BA5ED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5ED6" w:rsidRDefault="00BA5ED6">
      <w:pPr>
        <w:spacing w:after="0" w:line="240" w:lineRule="auto"/>
      </w:pPr>
      <w:r>
        <w:separator/>
      </w:r>
    </w:p>
  </w:endnote>
  <w:endnote w:type="continuationSeparator" w:id="0">
    <w:p w:rsidR="00BA5ED6" w:rsidRDefault="00BA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771B" w:rsidRDefault="00000000">
    <w:pPr>
      <w:pStyle w:val="Footer"/>
      <w:spacing w:line="264" w:lineRule="auto"/>
      <w:jc w:val="right"/>
    </w:pPr>
    <w:r>
      <w:rPr>
        <w:rFonts w:eastAsia="Calibri"/>
        <w:color w:val="4B5563"/>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5ED6" w:rsidRDefault="00BA5ED6">
      <w:pPr>
        <w:spacing w:after="0" w:line="240" w:lineRule="auto"/>
      </w:pPr>
      <w:r>
        <w:separator/>
      </w:r>
    </w:p>
  </w:footnote>
  <w:footnote w:type="continuationSeparator" w:id="0">
    <w:p w:rsidR="00BA5ED6" w:rsidRDefault="00BA5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771B" w:rsidRDefault="00000000">
    <w:pPr>
      <w:pStyle w:val="Header"/>
      <w:spacing w:line="264" w:lineRule="auto"/>
      <w:jc w:val="right"/>
    </w:pPr>
    <w:r>
      <w:rPr>
        <w:rFonts w:eastAsia="Calibri"/>
        <w:color w:val="4B5563"/>
        <w:sz w:val="18"/>
      </w:rPr>
      <w:t>Internship Supervisor Reference | Edijs Šenbergs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088284">
    <w:abstractNumId w:val="8"/>
  </w:num>
  <w:num w:numId="2" w16cid:durableId="1900432758">
    <w:abstractNumId w:val="6"/>
  </w:num>
  <w:num w:numId="3" w16cid:durableId="1486435063">
    <w:abstractNumId w:val="5"/>
  </w:num>
  <w:num w:numId="4" w16cid:durableId="1822697486">
    <w:abstractNumId w:val="4"/>
  </w:num>
  <w:num w:numId="5" w16cid:durableId="2068917885">
    <w:abstractNumId w:val="7"/>
  </w:num>
  <w:num w:numId="6" w16cid:durableId="408578454">
    <w:abstractNumId w:val="3"/>
  </w:num>
  <w:num w:numId="7" w16cid:durableId="1630167546">
    <w:abstractNumId w:val="2"/>
  </w:num>
  <w:num w:numId="8" w16cid:durableId="965820312">
    <w:abstractNumId w:val="1"/>
  </w:num>
  <w:num w:numId="9" w16cid:durableId="209304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03F"/>
    <w:rsid w:val="0029639D"/>
    <w:rsid w:val="00326F90"/>
    <w:rsid w:val="00AA1D8D"/>
    <w:rsid w:val="00B47730"/>
    <w:rsid w:val="00BA5ED6"/>
    <w:rsid w:val="00CB0664"/>
    <w:rsid w:val="00DB771B"/>
    <w:rsid w:val="00E12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94202"/>
  <w14:defaultImageDpi w14:val="300"/>
  <w15:docId w15:val="{377B3457-BFB4-634E-842D-C87304B3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Supervisor Reference Form - Edijs Senbergs</dc:title>
  <dc:subject>Internship Supervisor Reference</dc:subject>
  <dc:creator>Luan Pham</dc:creator>
  <cp:keywords/>
  <dc:description>generated by python-docx</dc:description>
  <cp:lastModifiedBy>Luan Pham</cp:lastModifiedBy>
  <cp:revision>2</cp:revision>
  <dcterms:created xsi:type="dcterms:W3CDTF">2013-12-23T23:15:00Z</dcterms:created>
  <dcterms:modified xsi:type="dcterms:W3CDTF">2026-06-19T13:45:00Z</dcterms:modified>
  <cp:category/>
</cp:coreProperties>
</file>